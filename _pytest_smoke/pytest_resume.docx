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PyTest Smoke User</w:t>
      </w:r>
    </w:p>
    <w:p>
      <w:r>
        <w:t>Summary: Data analyst with Python, SQL, and dashboards.</w:t>
      </w:r>
    </w:p>
    <w:p>
      <w:r>
        <w:t>Skills: Python, SQL, Pandas, NumPy, Tableau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